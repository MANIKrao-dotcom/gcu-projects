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D81A" w14:textId="77777777" w:rsidR="00735B45" w:rsidRDefault="00DE5584">
      <w:pPr>
        <w:jc w:val="center"/>
      </w:pPr>
      <w:r>
        <w:rPr>
          <w:b/>
          <w:sz w:val="48"/>
        </w:rPr>
        <w:t>Python Loop Practice Codes</w:t>
      </w:r>
    </w:p>
    <w:p w14:paraId="30B43D48" w14:textId="77777777" w:rsidR="00735B45" w:rsidRDefault="00DE5584">
      <w:r>
        <w:br/>
      </w:r>
    </w:p>
    <w:p w14:paraId="0D9FB2D9" w14:textId="77777777" w:rsidR="00735B45" w:rsidRDefault="00DE5584">
      <w:r>
        <w:rPr>
          <w:b/>
          <w:sz w:val="28"/>
        </w:rPr>
        <w:t>Code Block 1</w:t>
      </w:r>
    </w:p>
    <w:p w14:paraId="429CF172" w14:textId="77777777" w:rsidR="00735B45" w:rsidRDefault="00DE5584">
      <w:r>
        <w:rPr>
          <w:rFonts w:ascii="Courier New" w:hAnsi="Courier New"/>
        </w:rPr>
        <w:t>#loops are used to repeat instruction</w:t>
      </w:r>
      <w:r>
        <w:rPr>
          <w:rFonts w:ascii="Courier New" w:hAnsi="Courier New"/>
        </w:rPr>
        <w:br/>
        <w:t>#two loops for and while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 in while loop given first i,then place the while condition ,then print the outcome you want ,with the loop ie i = i + 1</w:t>
      </w:r>
      <w:r>
        <w:rPr>
          <w:rFonts w:ascii="Courier New" w:hAnsi="Courier New"/>
        </w:rPr>
        <w:br/>
        <w:t>#if you are adding further  or i = i - 1</w:t>
      </w:r>
      <w:r>
        <w:rPr>
          <w:rFonts w:ascii="Courier New" w:hAnsi="Courier New"/>
        </w:rPr>
        <w:br/>
      </w:r>
    </w:p>
    <w:p w14:paraId="19E76840" w14:textId="77777777" w:rsidR="00735B45" w:rsidRDefault="00DE5584">
      <w:r>
        <w:br/>
      </w:r>
    </w:p>
    <w:p w14:paraId="5D971DD0" w14:textId="77777777" w:rsidR="00735B45" w:rsidRDefault="00DE5584">
      <w:r>
        <w:rPr>
          <w:b/>
          <w:sz w:val="28"/>
        </w:rPr>
        <w:t>Code Block 2</w:t>
      </w:r>
    </w:p>
    <w:p w14:paraId="095FA81B" w14:textId="77777777" w:rsidR="00735B45" w:rsidRDefault="00DE5584">
      <w:r>
        <w:rPr>
          <w:rFonts w:ascii="Courier New" w:hAnsi="Courier New"/>
        </w:rPr>
        <w:t>count = 1</w:t>
      </w:r>
      <w:r>
        <w:rPr>
          <w:rFonts w:ascii="Courier New" w:hAnsi="Courier New"/>
        </w:rPr>
        <w:br/>
        <w:t>while count &lt;= 5:</w:t>
      </w:r>
      <w:r>
        <w:rPr>
          <w:rFonts w:ascii="Courier New" w:hAnsi="Courier New"/>
        </w:rPr>
        <w:br/>
        <w:t xml:space="preserve">   print("hello")</w:t>
      </w:r>
      <w:r>
        <w:rPr>
          <w:rFonts w:ascii="Courier New" w:hAnsi="Courier New"/>
        </w:rPr>
        <w:br/>
        <w:t xml:space="preserve">   count += 1</w:t>
      </w:r>
    </w:p>
    <w:p w14:paraId="35C0CABB" w14:textId="77777777" w:rsidR="00735B45" w:rsidRDefault="00DE5584">
      <w:r>
        <w:br/>
      </w:r>
    </w:p>
    <w:p w14:paraId="402E473E" w14:textId="77777777" w:rsidR="00735B45" w:rsidRDefault="00DE5584">
      <w:r>
        <w:rPr>
          <w:b/>
          <w:sz w:val="28"/>
        </w:rPr>
        <w:t>Code Block 3</w:t>
      </w:r>
    </w:p>
    <w:p w14:paraId="4A6FF129" w14:textId="77777777" w:rsidR="00735B45" w:rsidRDefault="00DE5584">
      <w:r>
        <w:rPr>
          <w:rFonts w:ascii="Courier New" w:hAnsi="Courier New"/>
        </w:rPr>
        <w:t>count = 1</w:t>
      </w:r>
      <w:r>
        <w:rPr>
          <w:rFonts w:ascii="Courier New" w:hAnsi="Courier New"/>
        </w:rPr>
        <w:br/>
        <w:t>while count &lt;= 5:</w:t>
      </w:r>
      <w:r>
        <w:rPr>
          <w:rFonts w:ascii="Courier New" w:hAnsi="Courier New"/>
        </w:rPr>
        <w:br/>
        <w:t xml:space="preserve">    print("hello")</w:t>
      </w:r>
      <w:r>
        <w:rPr>
          <w:rFonts w:ascii="Courier New" w:hAnsi="Courier New"/>
        </w:rPr>
        <w:br/>
        <w:t xml:space="preserve">    count = count + 1</w:t>
      </w:r>
    </w:p>
    <w:p w14:paraId="4383915A" w14:textId="77777777" w:rsidR="00735B45" w:rsidRDefault="00DE5584">
      <w:r>
        <w:br/>
      </w:r>
    </w:p>
    <w:p w14:paraId="296C1345" w14:textId="77777777" w:rsidR="00735B45" w:rsidRDefault="00DE5584">
      <w:r>
        <w:rPr>
          <w:b/>
          <w:sz w:val="28"/>
        </w:rPr>
        <w:t>Code Block 4</w:t>
      </w:r>
    </w:p>
    <w:p w14:paraId="322C1549" w14:textId="77777777" w:rsidR="00735B45" w:rsidRDefault="00DE5584">
      <w:r>
        <w:rPr>
          <w:rFonts w:ascii="Courier New" w:hAnsi="Courier New"/>
        </w:rPr>
        <w:t>i = 5</w:t>
      </w:r>
      <w:r>
        <w:rPr>
          <w:rFonts w:ascii="Courier New" w:hAnsi="Courier New"/>
        </w:rPr>
        <w:br/>
        <w:t>while i &gt;= 1:</w:t>
      </w:r>
      <w:r>
        <w:rPr>
          <w:rFonts w:ascii="Courier New" w:hAnsi="Courier New"/>
        </w:rPr>
        <w:br/>
        <w:t xml:space="preserve">    print("bhadrakaali")</w:t>
      </w:r>
      <w:r>
        <w:rPr>
          <w:rFonts w:ascii="Courier New" w:hAnsi="Courier New"/>
        </w:rPr>
        <w:br/>
        <w:t xml:space="preserve">    i = i - 1</w:t>
      </w:r>
    </w:p>
    <w:p w14:paraId="6039557A" w14:textId="77777777" w:rsidR="00735B45" w:rsidRDefault="00DE5584">
      <w:r>
        <w:br/>
      </w:r>
    </w:p>
    <w:p w14:paraId="12911FDC" w14:textId="77777777" w:rsidR="00735B45" w:rsidRDefault="00DE5584">
      <w:r>
        <w:rPr>
          <w:b/>
          <w:sz w:val="28"/>
        </w:rPr>
        <w:lastRenderedPageBreak/>
        <w:t>Code Block 5</w:t>
      </w:r>
    </w:p>
    <w:p w14:paraId="647FFC08" w14:textId="77777777" w:rsidR="00735B45" w:rsidRDefault="00DE5584">
      <w:r>
        <w:rPr>
          <w:rFonts w:ascii="Courier New" w:hAnsi="Courier New"/>
        </w:rPr>
        <w:t>i = 1</w:t>
      </w:r>
      <w:r>
        <w:rPr>
          <w:rFonts w:ascii="Courier New" w:hAnsi="Courier New"/>
        </w:rPr>
        <w:br/>
        <w:t>while i&lt;=10: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i+1</w:t>
      </w:r>
    </w:p>
    <w:p w14:paraId="1CF4B931" w14:textId="77777777" w:rsidR="00735B45" w:rsidRDefault="00DE5584">
      <w:r>
        <w:br/>
      </w:r>
    </w:p>
    <w:p w14:paraId="7371510F" w14:textId="77777777" w:rsidR="00735B45" w:rsidRDefault="00DE5584">
      <w:r>
        <w:rPr>
          <w:b/>
          <w:sz w:val="28"/>
        </w:rPr>
        <w:t>Code Block 6</w:t>
      </w:r>
    </w:p>
    <w:p w14:paraId="5D3F987F" w14:textId="77777777" w:rsidR="00735B45" w:rsidRDefault="00DE5584">
      <w:r>
        <w:rPr>
          <w:rFonts w:ascii="Courier New" w:hAnsi="Courier New"/>
        </w:rPr>
        <w:t>i = 10</w:t>
      </w:r>
      <w:r>
        <w:rPr>
          <w:rFonts w:ascii="Courier New" w:hAnsi="Courier New"/>
        </w:rPr>
        <w:br/>
        <w:t>while i&gt;=1: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 - 1</w:t>
      </w:r>
    </w:p>
    <w:p w14:paraId="6BCA1747" w14:textId="77777777" w:rsidR="00735B45" w:rsidRDefault="00DE5584">
      <w:r>
        <w:br/>
      </w:r>
    </w:p>
    <w:p w14:paraId="42EBE226" w14:textId="77777777" w:rsidR="00735B45" w:rsidRDefault="00DE5584">
      <w:r>
        <w:rPr>
          <w:b/>
          <w:sz w:val="28"/>
        </w:rPr>
        <w:t>Code Block 7</w:t>
      </w:r>
    </w:p>
    <w:p w14:paraId="6E4FA03F" w14:textId="77777777" w:rsidR="00735B45" w:rsidRDefault="00DE5584">
      <w:r>
        <w:rPr>
          <w:rFonts w:ascii="Courier New" w:hAnsi="Courier New"/>
        </w:rPr>
        <w:t>i = 1</w:t>
      </w:r>
      <w:r>
        <w:rPr>
          <w:rFonts w:ascii="Courier New" w:hAnsi="Courier New"/>
        </w:rPr>
        <w:br/>
        <w:t>while i  &lt;=100: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</w:r>
    </w:p>
    <w:p w14:paraId="7FC385EC" w14:textId="77777777" w:rsidR="00735B45" w:rsidRDefault="00DE5584">
      <w:r>
        <w:br/>
      </w:r>
    </w:p>
    <w:p w14:paraId="0AF5A473" w14:textId="77777777" w:rsidR="00735B45" w:rsidRDefault="00DE5584">
      <w:r>
        <w:rPr>
          <w:b/>
          <w:sz w:val="28"/>
        </w:rPr>
        <w:t>Code Block 8</w:t>
      </w:r>
    </w:p>
    <w:p w14:paraId="0CB2910B" w14:textId="77777777" w:rsidR="00735B45" w:rsidRDefault="00DE5584">
      <w:r>
        <w:rPr>
          <w:rFonts w:ascii="Courier New" w:hAnsi="Courier New"/>
        </w:rPr>
        <w:t>i = 100</w:t>
      </w:r>
      <w:r>
        <w:rPr>
          <w:rFonts w:ascii="Courier New" w:hAnsi="Courier New"/>
        </w:rPr>
        <w:br/>
        <w:t>while i&gt;=1: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i-1</w:t>
      </w:r>
    </w:p>
    <w:p w14:paraId="39730E7D" w14:textId="77777777" w:rsidR="00735B45" w:rsidRDefault="00DE5584">
      <w:r>
        <w:br/>
      </w:r>
    </w:p>
    <w:p w14:paraId="0DFFB3CB" w14:textId="77777777" w:rsidR="00735B45" w:rsidRDefault="00DE5584">
      <w:r>
        <w:rPr>
          <w:b/>
          <w:sz w:val="28"/>
        </w:rPr>
        <w:t>Code Block 9</w:t>
      </w:r>
    </w:p>
    <w:p w14:paraId="25A1392E" w14:textId="77777777" w:rsidR="00735B45" w:rsidRDefault="00DE5584">
      <w:r>
        <w:rPr>
          <w:rFonts w:ascii="Courier New" w:hAnsi="Courier New"/>
        </w:rPr>
        <w:t>num = int(input("enter a number:"))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i&lt;=10:</w:t>
      </w:r>
      <w:r>
        <w:rPr>
          <w:rFonts w:ascii="Courier New" w:hAnsi="Courier New"/>
        </w:rPr>
        <w:br/>
        <w:t xml:space="preserve">    print(num*i)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i +=1</w:t>
      </w:r>
      <w:r>
        <w:rPr>
          <w:rFonts w:ascii="Courier New" w:hAnsi="Courier New"/>
        </w:rPr>
        <w:br/>
      </w:r>
    </w:p>
    <w:p w14:paraId="351B69A9" w14:textId="77777777" w:rsidR="00735B45" w:rsidRDefault="00DE5584">
      <w:r>
        <w:br/>
      </w:r>
    </w:p>
    <w:p w14:paraId="77B14AF6" w14:textId="77777777" w:rsidR="00735B45" w:rsidRDefault="00DE5584">
      <w:r>
        <w:rPr>
          <w:b/>
          <w:sz w:val="28"/>
        </w:rPr>
        <w:t>Code Block 10</w:t>
      </w:r>
    </w:p>
    <w:p w14:paraId="6795C603" w14:textId="77777777" w:rsidR="00735B45" w:rsidRDefault="00DE5584">
      <w:r>
        <w:rPr>
          <w:rFonts w:ascii="Courier New" w:hAnsi="Courier New"/>
        </w:rPr>
        <w:t># print the elements of the following list using a loop</w:t>
      </w:r>
      <w:r>
        <w:rPr>
          <w:rFonts w:ascii="Courier New" w:hAnsi="Courier New"/>
        </w:rPr>
        <w:br/>
        <w:t>nums = [1, 4, 9, 25, 36, 49, 64, 81, 100]</w:t>
      </w:r>
      <w:r>
        <w:rPr>
          <w:rFonts w:ascii="Courier New" w:hAnsi="Courier New"/>
        </w:rPr>
        <w:br/>
        <w:t>print(nums[0])</w:t>
      </w:r>
      <w:r>
        <w:rPr>
          <w:rFonts w:ascii="Courier New" w:hAnsi="Courier New"/>
        </w:rPr>
        <w:br/>
        <w:t>print(nums[1])</w:t>
      </w:r>
      <w:r>
        <w:rPr>
          <w:rFonts w:ascii="Courier New" w:hAnsi="Courier New"/>
        </w:rPr>
        <w:br/>
        <w:t>print(nums[2])</w:t>
      </w:r>
      <w:r>
        <w:rPr>
          <w:rFonts w:ascii="Courier New" w:hAnsi="Courier New"/>
        </w:rPr>
        <w:br/>
        <w:t>print(nums[3])#.....print (mums[len(nums)-1]) index =9 = len(nums)-1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i&lt;=8:</w:t>
      </w:r>
      <w:r>
        <w:rPr>
          <w:rFonts w:ascii="Courier New" w:hAnsi="Courier New"/>
        </w:rPr>
        <w:br/>
        <w:t xml:space="preserve">    print(nums[i])</w:t>
      </w:r>
      <w:r>
        <w:rPr>
          <w:rFonts w:ascii="Courier New" w:hAnsi="Courier New"/>
        </w:rPr>
        <w:br/>
        <w:t xml:space="preserve">    i+=1</w:t>
      </w:r>
      <w:r>
        <w:rPr>
          <w:rFonts w:ascii="Courier New" w:hAnsi="Courier New"/>
        </w:rPr>
        <w:br/>
        <w:t xml:space="preserve">    </w:t>
      </w:r>
    </w:p>
    <w:p w14:paraId="77DA4AA9" w14:textId="77777777" w:rsidR="00735B45" w:rsidRDefault="00DE5584">
      <w:r>
        <w:br/>
      </w:r>
    </w:p>
    <w:p w14:paraId="0C6F32FA" w14:textId="77777777" w:rsidR="00735B45" w:rsidRDefault="00DE5584">
      <w:r>
        <w:rPr>
          <w:b/>
          <w:sz w:val="28"/>
        </w:rPr>
        <w:t>Code Block 11</w:t>
      </w:r>
    </w:p>
    <w:p w14:paraId="210364C8" w14:textId="77777777" w:rsidR="00735B45" w:rsidRDefault="00DE5584">
      <w:r>
        <w:rPr>
          <w:rFonts w:ascii="Courier New" w:hAnsi="Courier New"/>
        </w:rPr>
        <w:t>places = ["bidar", "bihar", "banaras", "raichur","pune","malkapur"]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i&lt;=5:</w:t>
      </w:r>
      <w:r>
        <w:rPr>
          <w:rFonts w:ascii="Courier New" w:hAnsi="Courier New"/>
        </w:rPr>
        <w:br/>
        <w:t xml:space="preserve">    print(places[i])</w:t>
      </w:r>
      <w:r>
        <w:rPr>
          <w:rFonts w:ascii="Courier New" w:hAnsi="Courier New"/>
        </w:rPr>
        <w:br/>
        <w:t xml:space="preserve">    i +=1</w:t>
      </w:r>
    </w:p>
    <w:p w14:paraId="1A3E1CD5" w14:textId="77777777" w:rsidR="00735B45" w:rsidRDefault="00DE5584">
      <w:r>
        <w:br/>
      </w:r>
    </w:p>
    <w:p w14:paraId="5BE4D87D" w14:textId="77777777" w:rsidR="00735B45" w:rsidRDefault="00DE5584">
      <w:r>
        <w:rPr>
          <w:b/>
          <w:sz w:val="28"/>
        </w:rPr>
        <w:t>Code Block 12</w:t>
      </w:r>
    </w:p>
    <w:p w14:paraId="75522DB1" w14:textId="77777777" w:rsidR="00735B45" w:rsidRDefault="00DE5584">
      <w:r>
        <w:rPr>
          <w:rFonts w:ascii="Courier New" w:hAnsi="Courier New"/>
        </w:rPr>
        <w:t>places = ["bidar", "bihar", "banaras", "raichur","pune","malkapur"]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len(places):</w:t>
      </w:r>
      <w:r>
        <w:rPr>
          <w:rFonts w:ascii="Courier New" w:hAnsi="Courier New"/>
        </w:rPr>
        <w:br/>
        <w:t xml:space="preserve">    print(places[idx])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idx = idx +1 #or idx=+1</w:t>
      </w:r>
      <w:r>
        <w:rPr>
          <w:rFonts w:ascii="Courier New" w:hAnsi="Courier New"/>
        </w:rPr>
        <w:br/>
      </w:r>
    </w:p>
    <w:p w14:paraId="6CAFC9EC" w14:textId="77777777" w:rsidR="00735B45" w:rsidRDefault="00DE5584">
      <w:r>
        <w:br/>
      </w:r>
    </w:p>
    <w:p w14:paraId="2EE24EDB" w14:textId="77777777" w:rsidR="00735B45" w:rsidRDefault="00DE5584">
      <w:r>
        <w:rPr>
          <w:b/>
          <w:sz w:val="28"/>
        </w:rPr>
        <w:t>Code Block 13</w:t>
      </w:r>
    </w:p>
    <w:p w14:paraId="3AF80598" w14:textId="77777777" w:rsidR="00735B45" w:rsidRDefault="00DE5584">
      <w:r>
        <w:rPr>
          <w:rFonts w:ascii="Courier New" w:hAnsi="Courier New"/>
        </w:rPr>
        <w:br/>
        <w:t>places = ["bidar", "bihar", "banaras", "raichur","pune","malkapur"]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  &lt; 5:</w:t>
      </w:r>
      <w:r>
        <w:rPr>
          <w:rFonts w:ascii="Courier New" w:hAnsi="Courier New"/>
        </w:rPr>
        <w:br/>
        <w:t xml:space="preserve">    print(places[i])</w:t>
      </w:r>
      <w:r>
        <w:rPr>
          <w:rFonts w:ascii="Courier New" w:hAnsi="Courier New"/>
        </w:rPr>
        <w:br/>
        <w:t xml:space="preserve">    i = i+1</w:t>
      </w:r>
    </w:p>
    <w:p w14:paraId="57FB707C" w14:textId="77777777" w:rsidR="00735B45" w:rsidRDefault="00DE5584">
      <w:r>
        <w:br/>
      </w:r>
    </w:p>
    <w:p w14:paraId="64171DD6" w14:textId="77777777" w:rsidR="00735B45" w:rsidRDefault="00DE5584">
      <w:r>
        <w:rPr>
          <w:b/>
          <w:sz w:val="28"/>
        </w:rPr>
        <w:t>Code Block 14</w:t>
      </w:r>
    </w:p>
    <w:p w14:paraId="65E07DF2" w14:textId="77777777" w:rsidR="00735B45" w:rsidRDefault="00DE5584">
      <w:r>
        <w:rPr>
          <w:rFonts w:ascii="Courier New" w:hAnsi="Courier New"/>
        </w:rPr>
        <w:t xml:space="preserve">#search for a number x in this tuple using 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for i in range(1,6):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num = int (input("enter a number:"))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j in range(1,11):</w:t>
      </w:r>
      <w:r>
        <w:rPr>
          <w:rFonts w:ascii="Courier New" w:hAnsi="Courier New"/>
        </w:rPr>
        <w:br/>
        <w:t xml:space="preserve">    print(num ,"*", j  ,"=", num*j)</w:t>
      </w:r>
      <w:r>
        <w:rPr>
          <w:rFonts w:ascii="Courier New" w:hAnsi="Courier New"/>
        </w:rPr>
        <w:br/>
        <w:t xml:space="preserve">    j = j+1</w:t>
      </w:r>
      <w:r>
        <w:rPr>
          <w:rFonts w:ascii="Courier New" w:hAnsi="Courier New"/>
        </w:rPr>
        <w:br/>
      </w:r>
    </w:p>
    <w:p w14:paraId="704C99A2" w14:textId="77777777" w:rsidR="00735B45" w:rsidRDefault="00DE5584">
      <w:r>
        <w:br/>
      </w:r>
    </w:p>
    <w:p w14:paraId="45AECB32" w14:textId="77777777" w:rsidR="00735B45" w:rsidRDefault="00DE5584">
      <w:r>
        <w:rPr>
          <w:b/>
          <w:sz w:val="28"/>
        </w:rPr>
        <w:t>Code Block 15</w:t>
      </w:r>
    </w:p>
    <w:p w14:paraId="5DB61401" w14:textId="77777777" w:rsidR="00735B45" w:rsidRDefault="00DE5584">
      <w:r>
        <w:rPr>
          <w:rFonts w:ascii="Courier New" w:hAnsi="Courier New"/>
        </w:rPr>
        <w:t>num = int(input ("enter a number:"))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 &lt;= 10:</w:t>
      </w:r>
      <w:r>
        <w:rPr>
          <w:rFonts w:ascii="Courier New" w:hAnsi="Courier New"/>
        </w:rPr>
        <w:br/>
        <w:t xml:space="preserve">    print( num+i)</w:t>
      </w:r>
      <w:r>
        <w:rPr>
          <w:rFonts w:ascii="Courier New" w:hAnsi="Courier New"/>
        </w:rPr>
        <w:br/>
        <w:t xml:space="preserve">    i =i + 1</w:t>
      </w:r>
    </w:p>
    <w:p w14:paraId="2D2A5836" w14:textId="77777777" w:rsidR="00735B45" w:rsidRDefault="00DE5584">
      <w:r>
        <w:br/>
      </w:r>
    </w:p>
    <w:p w14:paraId="4C86CE08" w14:textId="77777777" w:rsidR="00735B45" w:rsidRDefault="00DE5584">
      <w:r>
        <w:rPr>
          <w:b/>
          <w:sz w:val="28"/>
        </w:rPr>
        <w:lastRenderedPageBreak/>
        <w:t>Code Block 16</w:t>
      </w:r>
    </w:p>
    <w:p w14:paraId="6A9AEE82" w14:textId="77777777" w:rsidR="00735B45" w:rsidRDefault="00DE5584">
      <w:r>
        <w:rPr>
          <w:rFonts w:ascii="Courier New" w:hAnsi="Courier New"/>
        </w:rPr>
        <w:t>num = int(input ("enter a number:"))</w:t>
      </w:r>
      <w:r>
        <w:rPr>
          <w:rFonts w:ascii="Courier New" w:hAnsi="Courier New"/>
        </w:rPr>
        <w:br/>
        <w:t>fact = 1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 &lt;= num:</w:t>
      </w:r>
      <w:r>
        <w:rPr>
          <w:rFonts w:ascii="Courier New" w:hAnsi="Courier New"/>
        </w:rPr>
        <w:br/>
        <w:t xml:space="preserve">    fact = fact * i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  <w:t xml:space="preserve">    print(fact)</w:t>
      </w:r>
    </w:p>
    <w:p w14:paraId="54BCD6C1" w14:textId="77777777" w:rsidR="00735B45" w:rsidRDefault="00DE5584">
      <w:r>
        <w:br/>
      </w:r>
    </w:p>
    <w:p w14:paraId="6B8788AC" w14:textId="77777777" w:rsidR="00735B45" w:rsidRDefault="00DE5584">
      <w:r>
        <w:rPr>
          <w:b/>
          <w:sz w:val="28"/>
        </w:rPr>
        <w:t>Code Block 17</w:t>
      </w:r>
    </w:p>
    <w:p w14:paraId="4993112A" w14:textId="77777777" w:rsidR="00735B45" w:rsidRDefault="00DE5584">
      <w:r>
        <w:rPr>
          <w:rFonts w:ascii="Courier New" w:hAnsi="Courier New"/>
        </w:rPr>
        <w:t>num = int(input ("enter a nummber:"))</w:t>
      </w:r>
      <w:r>
        <w:rPr>
          <w:rFonts w:ascii="Courier New" w:hAnsi="Courier New"/>
        </w:rPr>
        <w:br/>
        <w:t>sum = 0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i&lt;=num:</w:t>
      </w:r>
      <w:r>
        <w:rPr>
          <w:rFonts w:ascii="Courier New" w:hAnsi="Courier New"/>
        </w:rPr>
        <w:br/>
        <w:t xml:space="preserve">    sum = sum + 1</w:t>
      </w:r>
      <w:r>
        <w:rPr>
          <w:rFonts w:ascii="Courier New" w:hAnsi="Courier New"/>
        </w:rPr>
        <w:br/>
        <w:t xml:space="preserve">    i = i+1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print(sum)</w:t>
      </w:r>
      <w:r>
        <w:rPr>
          <w:rFonts w:ascii="Courier New" w:hAnsi="Courier New"/>
        </w:rPr>
        <w:br/>
      </w:r>
    </w:p>
    <w:p w14:paraId="2A065AA4" w14:textId="77777777" w:rsidR="00735B45" w:rsidRDefault="00DE5584">
      <w:r>
        <w:br/>
      </w:r>
    </w:p>
    <w:p w14:paraId="50D00C03" w14:textId="77777777" w:rsidR="00735B45" w:rsidRDefault="00DE5584">
      <w:r>
        <w:rPr>
          <w:b/>
          <w:sz w:val="28"/>
        </w:rPr>
        <w:t>Code Block 18</w:t>
      </w:r>
    </w:p>
    <w:p w14:paraId="58699F0A" w14:textId="77777777" w:rsidR="00735B45" w:rsidRDefault="00DE5584">
      <w:r>
        <w:rPr>
          <w:rFonts w:ascii="Courier New" w:hAnsi="Courier New"/>
        </w:rPr>
        <w:t>num = int(input ("enter a number:"))</w:t>
      </w:r>
      <w:r>
        <w:rPr>
          <w:rFonts w:ascii="Courier New" w:hAnsi="Courier New"/>
        </w:rPr>
        <w:br/>
        <w:t>for i in range (0,11,3):</w:t>
      </w:r>
      <w:r>
        <w:rPr>
          <w:rFonts w:ascii="Courier New" w:hAnsi="Courier New"/>
        </w:rPr>
        <w:br/>
        <w:t xml:space="preserve">    sum = num + i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  <w:t xml:space="preserve">    print(sum)</w:t>
      </w:r>
      <w:r>
        <w:rPr>
          <w:rFonts w:ascii="Courier New" w:hAnsi="Courier New"/>
        </w:rPr>
        <w:br/>
      </w:r>
    </w:p>
    <w:p w14:paraId="67071534" w14:textId="77777777" w:rsidR="00735B45" w:rsidRDefault="00DE5584">
      <w:r>
        <w:br/>
      </w:r>
    </w:p>
    <w:p w14:paraId="15C54C2D" w14:textId="77777777" w:rsidR="00735B45" w:rsidRDefault="00DE5584">
      <w:r>
        <w:rPr>
          <w:b/>
          <w:sz w:val="28"/>
        </w:rPr>
        <w:t>Code Block 19</w:t>
      </w:r>
    </w:p>
    <w:p w14:paraId="4D081D7C" w14:textId="77777777" w:rsidR="00735B45" w:rsidRDefault="00DE5584">
      <w:r>
        <w:rPr>
          <w:rFonts w:ascii="Courier New" w:hAnsi="Courier New"/>
        </w:rPr>
        <w:t>i = 30</w:t>
      </w:r>
      <w:r>
        <w:rPr>
          <w:rFonts w:ascii="Courier New" w:hAnsi="Courier New"/>
        </w:rPr>
        <w:br/>
        <w:t>while i&gt;=1: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 - 1</w:t>
      </w:r>
    </w:p>
    <w:p w14:paraId="4B5FEE4B" w14:textId="77777777" w:rsidR="00735B45" w:rsidRDefault="00DE5584">
      <w:r>
        <w:lastRenderedPageBreak/>
        <w:br/>
      </w:r>
    </w:p>
    <w:p w14:paraId="3A45A1B1" w14:textId="77777777" w:rsidR="00735B45" w:rsidRDefault="00DE5584">
      <w:r>
        <w:rPr>
          <w:b/>
          <w:sz w:val="28"/>
        </w:rPr>
        <w:t>Code Block 20</w:t>
      </w:r>
    </w:p>
    <w:p w14:paraId="1C58D31A" w14:textId="77777777" w:rsidR="00735B45" w:rsidRDefault="00DE5584">
      <w:r>
        <w:rPr>
          <w:rFonts w:ascii="Courier New" w:hAnsi="Courier New"/>
        </w:rPr>
        <w:t>n = int (input ("enter a number:"))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i&lt;=10:</w:t>
      </w:r>
      <w:r>
        <w:rPr>
          <w:rFonts w:ascii="Courier New" w:hAnsi="Courier New"/>
        </w:rPr>
        <w:br/>
        <w:t xml:space="preserve">    print(n*i)</w:t>
      </w:r>
      <w:r>
        <w:rPr>
          <w:rFonts w:ascii="Courier New" w:hAnsi="Courier New"/>
        </w:rPr>
        <w:br/>
        <w:t xml:space="preserve">    i = i+1 </w:t>
      </w:r>
    </w:p>
    <w:p w14:paraId="16A75115" w14:textId="77777777" w:rsidR="00735B45" w:rsidRDefault="00DE5584">
      <w:r>
        <w:br/>
      </w:r>
    </w:p>
    <w:p w14:paraId="2BDE54CB" w14:textId="77777777" w:rsidR="00735B45" w:rsidRDefault="00DE5584">
      <w:r>
        <w:rPr>
          <w:b/>
          <w:sz w:val="28"/>
        </w:rPr>
        <w:t>Code Block 21</w:t>
      </w:r>
    </w:p>
    <w:p w14:paraId="0B67B223" w14:textId="77777777" w:rsidR="00735B45" w:rsidRDefault="00DE5584">
      <w:r>
        <w:rPr>
          <w:rFonts w:ascii="Courier New" w:hAnsi="Courier New"/>
        </w:rPr>
        <w:t># print the element of the following list using a loop</w:t>
      </w:r>
      <w:r>
        <w:rPr>
          <w:rFonts w:ascii="Courier New" w:hAnsi="Courier New"/>
        </w:rPr>
        <w:br/>
        <w:t>nums = (1, 4, 9, 16, 25, 36, 49, 81, 100)</w:t>
      </w:r>
      <w:r>
        <w:rPr>
          <w:rFonts w:ascii="Courier New" w:hAnsi="Courier New"/>
        </w:rPr>
        <w:br/>
        <w:t>num = 36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len(nums):</w:t>
      </w:r>
      <w:r>
        <w:rPr>
          <w:rFonts w:ascii="Courier New" w:hAnsi="Courier New"/>
        </w:rPr>
        <w:br/>
        <w:t xml:space="preserve">    if(nums [idx] == num):</w:t>
      </w:r>
      <w:r>
        <w:rPr>
          <w:rFonts w:ascii="Courier New" w:hAnsi="Courier New"/>
        </w:rPr>
        <w:br/>
        <w:t xml:space="preserve">        print("num found at idx",idx)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 searching...")</w:t>
      </w:r>
      <w:r>
        <w:rPr>
          <w:rFonts w:ascii="Courier New" w:hAnsi="Courier New"/>
        </w:rPr>
        <w:br/>
        <w:t xml:space="preserve">    idx = idx + 1</w:t>
      </w:r>
    </w:p>
    <w:p w14:paraId="242999A5" w14:textId="77777777" w:rsidR="00735B45" w:rsidRDefault="00DE5584">
      <w:r>
        <w:br/>
      </w:r>
    </w:p>
    <w:p w14:paraId="6AF819DE" w14:textId="77777777" w:rsidR="00735B45" w:rsidRDefault="00DE5584">
      <w:r>
        <w:rPr>
          <w:b/>
          <w:sz w:val="28"/>
        </w:rPr>
        <w:t>Code Block 22</w:t>
      </w:r>
    </w:p>
    <w:p w14:paraId="4B054C10" w14:textId="77777777" w:rsidR="00735B45" w:rsidRDefault="00DE5584">
      <w:r>
        <w:rPr>
          <w:rFonts w:ascii="Courier New" w:hAnsi="Courier New"/>
        </w:rPr>
        <w:t>#search for a number x inn this tuple using loop:</w:t>
      </w:r>
      <w:r>
        <w:rPr>
          <w:rFonts w:ascii="Courier New" w:hAnsi="Courier New"/>
        </w:rPr>
        <w:br/>
        <w:t>nums = [1, 4, 9, 16, 25, 36, 49, 64, 81, 100]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num = 64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len(nums):</w:t>
      </w:r>
      <w:r>
        <w:rPr>
          <w:rFonts w:ascii="Courier New" w:hAnsi="Courier New"/>
        </w:rPr>
        <w:br/>
        <w:t xml:space="preserve">    if(nums[idx] == num):</w:t>
      </w:r>
      <w:r>
        <w:rPr>
          <w:rFonts w:ascii="Courier New" w:hAnsi="Courier New"/>
        </w:rPr>
        <w:br/>
        <w:t xml:space="preserve">        print("founnd the number",idx)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print("searching...")</w:t>
      </w:r>
      <w:r>
        <w:rPr>
          <w:rFonts w:ascii="Courier New" w:hAnsi="Courier New"/>
        </w:rPr>
        <w:br/>
        <w:t xml:space="preserve">        idx = idx + 1</w:t>
      </w:r>
    </w:p>
    <w:p w14:paraId="2543E9BD" w14:textId="77777777" w:rsidR="00735B45" w:rsidRDefault="00DE5584">
      <w:r>
        <w:lastRenderedPageBreak/>
        <w:br/>
      </w:r>
    </w:p>
    <w:p w14:paraId="396ACF07" w14:textId="77777777" w:rsidR="00735B45" w:rsidRDefault="00DE5584">
      <w:r>
        <w:rPr>
          <w:b/>
          <w:sz w:val="28"/>
        </w:rPr>
        <w:t>Code Block 23</w:t>
      </w:r>
    </w:p>
    <w:p w14:paraId="51951170" w14:textId="77777777" w:rsidR="00735B45" w:rsidRDefault="00DE5584">
      <w:r>
        <w:rPr>
          <w:rFonts w:ascii="Courier New" w:hAnsi="Courier New"/>
        </w:rPr>
        <w:t>nums = [1, 4, 9, 16, 25, 36, 49, 64, 81, 100]</w:t>
      </w:r>
      <w:r>
        <w:rPr>
          <w:rFonts w:ascii="Courier New" w:hAnsi="Courier New"/>
        </w:rPr>
        <w:br/>
        <w:t>num = 64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len(nums):</w:t>
      </w:r>
      <w:r>
        <w:rPr>
          <w:rFonts w:ascii="Courier New" w:hAnsi="Courier New"/>
        </w:rPr>
        <w:br/>
        <w:t xml:space="preserve">    if(nums[idx] == num):</w:t>
      </w:r>
      <w:r>
        <w:rPr>
          <w:rFonts w:ascii="Courier New" w:hAnsi="Courier New"/>
        </w:rPr>
        <w:br/>
        <w:t xml:space="preserve">        print("num found in idx ",idx)# remember to break the loop if not it will run continniously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print("searching.....")</w:t>
      </w:r>
      <w:r>
        <w:rPr>
          <w:rFonts w:ascii="Courier New" w:hAnsi="Courier New"/>
        </w:rPr>
        <w:br/>
        <w:t xml:space="preserve">        idx = idx + 1</w:t>
      </w:r>
    </w:p>
    <w:p w14:paraId="5ECAE3FB" w14:textId="77777777" w:rsidR="00735B45" w:rsidRDefault="00DE5584">
      <w:r>
        <w:br/>
      </w:r>
    </w:p>
    <w:p w14:paraId="2898FC69" w14:textId="77777777" w:rsidR="00735B45" w:rsidRDefault="00DE5584">
      <w:r>
        <w:rPr>
          <w:b/>
          <w:sz w:val="28"/>
        </w:rPr>
        <w:t>Code Block 24</w:t>
      </w:r>
    </w:p>
    <w:p w14:paraId="10181506" w14:textId="77777777" w:rsidR="00735B45" w:rsidRDefault="00DE5584">
      <w:r>
        <w:rPr>
          <w:rFonts w:ascii="Courier New" w:hAnsi="Courier New"/>
        </w:rPr>
        <w:t>is_failed = True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  i&lt;=100:</w:t>
      </w:r>
      <w:r>
        <w:rPr>
          <w:rFonts w:ascii="Courier New" w:hAnsi="Courier New"/>
        </w:rPr>
        <w:br/>
        <w:t xml:space="preserve">    print(f"try{i}") # f here is  f string where python replace {i} with the value of i</w:t>
      </w:r>
      <w:r>
        <w:rPr>
          <w:rFonts w:ascii="Courier New" w:hAnsi="Courier New"/>
        </w:rPr>
        <w:br/>
        <w:t xml:space="preserve">    i = i+1          #if you dont want to add a string then print("try",i)</w:t>
      </w:r>
      <w:r>
        <w:rPr>
          <w:rFonts w:ascii="Courier New" w:hAnsi="Courier New"/>
        </w:rPr>
        <w:br/>
        <w:t>print ("i give up")</w:t>
      </w:r>
    </w:p>
    <w:p w14:paraId="06EB4899" w14:textId="77777777" w:rsidR="00735B45" w:rsidRDefault="00DE5584">
      <w:r>
        <w:br/>
      </w:r>
    </w:p>
    <w:p w14:paraId="0B4CB8A7" w14:textId="77777777" w:rsidR="00735B45" w:rsidRDefault="00DE5584">
      <w:r>
        <w:rPr>
          <w:b/>
          <w:sz w:val="28"/>
        </w:rPr>
        <w:t>Code Block 25</w:t>
      </w:r>
    </w:p>
    <w:p w14:paraId="19549272" w14:textId="77777777" w:rsidR="00735B45" w:rsidRDefault="00DE5584">
      <w:r>
        <w:rPr>
          <w:rFonts w:ascii="Courier New" w:hAnsi="Courier New"/>
        </w:rPr>
        <w:t># nested loops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 &lt;= 10:</w:t>
      </w:r>
      <w:r>
        <w:rPr>
          <w:rFonts w:ascii="Courier New" w:hAnsi="Courier New"/>
        </w:rPr>
        <w:br/>
        <w:t xml:space="preserve">    if (i % 2 != 0):</w:t>
      </w:r>
      <w:r>
        <w:rPr>
          <w:rFonts w:ascii="Courier New" w:hAnsi="Courier New"/>
        </w:rPr>
        <w:br/>
        <w:t xml:space="preserve">          print("bhairava",i)</w:t>
      </w:r>
      <w:r>
        <w:rPr>
          <w:rFonts w:ascii="Courier New" w:hAnsi="Courier New"/>
        </w:rPr>
        <w:br/>
        <w:t xml:space="preserve">  </w:t>
      </w:r>
      <w:r>
        <w:rPr>
          <w:rFonts w:ascii="Courier New" w:hAnsi="Courier New"/>
        </w:rPr>
        <w:br/>
        <w:t xml:space="preserve">    else :</w:t>
      </w:r>
      <w:r>
        <w:rPr>
          <w:rFonts w:ascii="Courier New" w:hAnsi="Courier New"/>
        </w:rPr>
        <w:br/>
        <w:t xml:space="preserve">        print("bhadrakaali",i)</w:t>
      </w:r>
      <w:r>
        <w:rPr>
          <w:rFonts w:ascii="Courier New" w:hAnsi="Courier New"/>
        </w:rPr>
        <w:br/>
        <w:t xml:space="preserve">        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>print("work done.....")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</w:p>
    <w:p w14:paraId="5C82E698" w14:textId="77777777" w:rsidR="00735B45" w:rsidRDefault="00DE5584">
      <w:r>
        <w:br/>
      </w:r>
    </w:p>
    <w:p w14:paraId="24D5447D" w14:textId="77777777" w:rsidR="00735B45" w:rsidRDefault="00DE5584">
      <w:r>
        <w:rPr>
          <w:b/>
          <w:sz w:val="28"/>
        </w:rPr>
        <w:t>Code Block 26</w:t>
      </w:r>
    </w:p>
    <w:p w14:paraId="24B13F23" w14:textId="77777777" w:rsidR="00735B45" w:rsidRDefault="00DE5584">
      <w:r>
        <w:rPr>
          <w:rFonts w:ascii="Courier New" w:hAnsi="Courier New"/>
        </w:rPr>
        <w:t>i = 0</w:t>
      </w:r>
      <w:r>
        <w:rPr>
          <w:rFonts w:ascii="Courier New" w:hAnsi="Courier New"/>
        </w:rPr>
        <w:br/>
        <w:t>while  i &lt;= 10:</w:t>
      </w:r>
      <w:r>
        <w:rPr>
          <w:rFonts w:ascii="Courier New" w:hAnsi="Courier New"/>
        </w:rPr>
        <w:br/>
        <w:t xml:space="preserve">    print("bhairava"*i)</w:t>
      </w:r>
      <w:r>
        <w:rPr>
          <w:rFonts w:ascii="Courier New" w:hAnsi="Courier New"/>
        </w:rPr>
        <w:br/>
        <w:t xml:space="preserve">    i += 1</w:t>
      </w:r>
      <w:r>
        <w:rPr>
          <w:rFonts w:ascii="Courier New" w:hAnsi="Courier New"/>
        </w:rPr>
        <w:br/>
      </w:r>
    </w:p>
    <w:p w14:paraId="3ECFDF62" w14:textId="77777777" w:rsidR="00735B45" w:rsidRDefault="00DE5584">
      <w:r>
        <w:br/>
      </w:r>
    </w:p>
    <w:p w14:paraId="47B978E2" w14:textId="77777777" w:rsidR="00735B45" w:rsidRDefault="00DE5584">
      <w:r>
        <w:rPr>
          <w:b/>
          <w:sz w:val="28"/>
        </w:rPr>
        <w:t>Code Block 27</w:t>
      </w:r>
    </w:p>
    <w:p w14:paraId="315F5E7A" w14:textId="77777777" w:rsidR="00735B45" w:rsidRDefault="00DE5584">
      <w:r>
        <w:rPr>
          <w:rFonts w:ascii="Courier New" w:hAnsi="Courier New"/>
        </w:rPr>
        <w:t>i = 0</w:t>
      </w:r>
      <w:r>
        <w:rPr>
          <w:rFonts w:ascii="Courier New" w:hAnsi="Courier New"/>
        </w:rPr>
        <w:br/>
        <w:t>while i &lt;= 10:</w:t>
      </w:r>
      <w:r>
        <w:rPr>
          <w:rFonts w:ascii="Courier New" w:hAnsi="Courier New"/>
        </w:rPr>
        <w:br/>
        <w:t xml:space="preserve">    print("bhairava",i)</w:t>
      </w:r>
      <w:r>
        <w:rPr>
          <w:rFonts w:ascii="Courier New" w:hAnsi="Courier New"/>
        </w:rPr>
        <w:br/>
        <w:t xml:space="preserve">    i += 1</w:t>
      </w:r>
    </w:p>
    <w:p w14:paraId="32B84922" w14:textId="77777777" w:rsidR="00735B45" w:rsidRDefault="00DE5584">
      <w:r>
        <w:br/>
      </w:r>
    </w:p>
    <w:p w14:paraId="62DA7CE2" w14:textId="77777777" w:rsidR="00735B45" w:rsidRDefault="00DE5584">
      <w:r>
        <w:rPr>
          <w:b/>
          <w:sz w:val="28"/>
        </w:rPr>
        <w:t>Code Block 28</w:t>
      </w:r>
    </w:p>
    <w:p w14:paraId="72F5DAA4" w14:textId="77777777" w:rsidR="00735B45" w:rsidRDefault="00DE5584">
      <w:r>
        <w:rPr>
          <w:rFonts w:ascii="Courier New" w:hAnsi="Courier New"/>
        </w:rPr>
        <w:t>i = 0</w:t>
      </w:r>
      <w:r>
        <w:rPr>
          <w:rFonts w:ascii="Courier New" w:hAnsi="Courier New"/>
        </w:rPr>
        <w:br/>
        <w:t>while i &lt;= 10:# outer loop == how many times</w:t>
      </w:r>
      <w:r>
        <w:rPr>
          <w:rFonts w:ascii="Courier New" w:hAnsi="Courier New"/>
        </w:rPr>
        <w:br/>
        <w:t xml:space="preserve">               #innner loop == what to do each time </w:t>
      </w:r>
      <w:r>
        <w:rPr>
          <w:rFonts w:ascii="Courier New" w:hAnsi="Courier New"/>
        </w:rPr>
        <w:br/>
        <w:t xml:space="preserve">    x = 0</w:t>
      </w:r>
      <w:r>
        <w:rPr>
          <w:rFonts w:ascii="Courier New" w:hAnsi="Courier New"/>
        </w:rPr>
        <w:br/>
        <w:t xml:space="preserve">    while x &lt; 1:</w:t>
      </w:r>
      <w:r>
        <w:rPr>
          <w:rFonts w:ascii="Courier New" w:hAnsi="Courier New"/>
        </w:rPr>
        <w:br/>
        <w:t xml:space="preserve">        print("bhairav", end ="_")</w:t>
      </w:r>
      <w:r>
        <w:rPr>
          <w:rFonts w:ascii="Courier New" w:hAnsi="Courier New"/>
        </w:rPr>
        <w:br/>
        <w:t xml:space="preserve">        x += 1</w:t>
      </w:r>
      <w:r>
        <w:rPr>
          <w:rFonts w:ascii="Courier New" w:hAnsi="Courier New"/>
        </w:rPr>
        <w:br/>
        <w:t xml:space="preserve">    i += 1    </w:t>
      </w:r>
      <w:r>
        <w:rPr>
          <w:rFonts w:ascii="Courier New" w:hAnsi="Courier New"/>
        </w:rPr>
        <w:br/>
      </w:r>
    </w:p>
    <w:p w14:paraId="5CD1BF09" w14:textId="77777777" w:rsidR="00735B45" w:rsidRDefault="00DE5584">
      <w:r>
        <w:br/>
      </w:r>
    </w:p>
    <w:p w14:paraId="759AA70A" w14:textId="77777777" w:rsidR="00735B45" w:rsidRDefault="00DE5584">
      <w:r>
        <w:rPr>
          <w:b/>
          <w:sz w:val="28"/>
        </w:rPr>
        <w:t>Code Block 29</w:t>
      </w:r>
    </w:p>
    <w:p w14:paraId="4907249E" w14:textId="77777777" w:rsidR="00735B45" w:rsidRDefault="00DE5584">
      <w:r>
        <w:rPr>
          <w:rFonts w:ascii="Courier New" w:hAnsi="Courier New"/>
        </w:rPr>
        <w:lastRenderedPageBreak/>
        <w:t>print("hello bee:")</w:t>
      </w:r>
    </w:p>
    <w:p w14:paraId="32149026" w14:textId="77777777" w:rsidR="00735B45" w:rsidRDefault="00DE5584">
      <w:r>
        <w:br/>
      </w:r>
    </w:p>
    <w:p w14:paraId="59EAD7F9" w14:textId="77777777" w:rsidR="00735B45" w:rsidRDefault="00DE5584">
      <w:r>
        <w:rPr>
          <w:b/>
          <w:sz w:val="28"/>
        </w:rPr>
        <w:t>Code Block 30</w:t>
      </w:r>
    </w:p>
    <w:p w14:paraId="216C40F4" w14:textId="77777777" w:rsidR="00735B45" w:rsidRDefault="00DE5584">
      <w:r>
        <w:rPr>
          <w:rFonts w:ascii="Courier New" w:hAnsi="Courier New"/>
        </w:rPr>
        <w:t>pin = "1234"</w:t>
      </w:r>
      <w:r>
        <w:rPr>
          <w:rFonts w:ascii="Courier New" w:hAnsi="Courier New"/>
        </w:rPr>
        <w:br/>
        <w:t>trials = 1</w:t>
      </w:r>
      <w:r>
        <w:rPr>
          <w:rFonts w:ascii="Courier New" w:hAnsi="Courier New"/>
        </w:rPr>
        <w:br/>
        <w:t>while trials &lt;= 3:</w:t>
      </w:r>
      <w:r>
        <w:rPr>
          <w:rFonts w:ascii="Courier New" w:hAnsi="Courier New"/>
        </w:rPr>
        <w:br/>
        <w:t xml:space="preserve">     input_pin = input("enter pin")</w:t>
      </w:r>
      <w:r>
        <w:rPr>
          <w:rFonts w:ascii="Courier New" w:hAnsi="Courier New"/>
        </w:rPr>
        <w:br/>
        <w:t xml:space="preserve">     if input_pin == pin:</w:t>
      </w:r>
      <w:r>
        <w:rPr>
          <w:rFonts w:ascii="Courier New" w:hAnsi="Courier New"/>
        </w:rPr>
        <w:br/>
        <w:t xml:space="preserve">          print("correct")</w:t>
      </w:r>
      <w:r>
        <w:rPr>
          <w:rFonts w:ascii="Courier New" w:hAnsi="Courier New"/>
        </w:rPr>
        <w:br/>
        <w:t xml:space="preserve">          break</w:t>
      </w:r>
      <w:r>
        <w:rPr>
          <w:rFonts w:ascii="Courier New" w:hAnsi="Courier New"/>
        </w:rPr>
        <w:br/>
        <w:t xml:space="preserve">     else:</w:t>
      </w:r>
      <w:r>
        <w:rPr>
          <w:rFonts w:ascii="Courier New" w:hAnsi="Courier New"/>
        </w:rPr>
        <w:br/>
        <w:t xml:space="preserve">          print("incorrect")</w:t>
      </w:r>
      <w:r>
        <w:rPr>
          <w:rFonts w:ascii="Courier New" w:hAnsi="Courier New"/>
        </w:rPr>
        <w:br/>
        <w:t xml:space="preserve">          trials = trials + 1</w:t>
      </w:r>
    </w:p>
    <w:p w14:paraId="51048DC8" w14:textId="77777777" w:rsidR="00735B45" w:rsidRDefault="00DE5584">
      <w:r>
        <w:br/>
      </w:r>
    </w:p>
    <w:p w14:paraId="36C013E3" w14:textId="77777777" w:rsidR="00735B45" w:rsidRDefault="00DE5584">
      <w:r>
        <w:rPr>
          <w:b/>
          <w:sz w:val="28"/>
        </w:rPr>
        <w:t>Code Block 31</w:t>
      </w:r>
    </w:p>
    <w:p w14:paraId="01C7CA54" w14:textId="77777777" w:rsidR="00735B45" w:rsidRDefault="00DE5584">
      <w:r>
        <w:rPr>
          <w:rFonts w:ascii="Courier New" w:hAnsi="Courier New"/>
        </w:rPr>
        <w:t>nums = (12, 23, 34, 45, 56, 67, 78, 89, 90)</w:t>
      </w:r>
      <w:r>
        <w:rPr>
          <w:rFonts w:ascii="Courier New" w:hAnsi="Courier New"/>
        </w:rPr>
        <w:br/>
        <w:t>num = 56</w:t>
      </w:r>
      <w:r>
        <w:rPr>
          <w:rFonts w:ascii="Courier New" w:hAnsi="Courier New"/>
        </w:rPr>
        <w:br/>
        <w:t xml:space="preserve">i = 0 </w:t>
      </w:r>
      <w:r>
        <w:rPr>
          <w:rFonts w:ascii="Courier New" w:hAnsi="Courier New"/>
        </w:rPr>
        <w:br/>
        <w:t>while i &lt; len(nums):</w:t>
      </w:r>
      <w:r>
        <w:rPr>
          <w:rFonts w:ascii="Courier New" w:hAnsi="Courier New"/>
        </w:rPr>
        <w:br/>
        <w:t xml:space="preserve">    if (nums[i] == num):</w:t>
      </w:r>
      <w:r>
        <w:rPr>
          <w:rFonts w:ascii="Courier New" w:hAnsi="Courier New"/>
        </w:rPr>
        <w:br/>
        <w:t xml:space="preserve">        print("got the number", i)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 :</w:t>
      </w:r>
      <w:r>
        <w:rPr>
          <w:rFonts w:ascii="Courier New" w:hAnsi="Courier New"/>
        </w:rPr>
        <w:br/>
        <w:t xml:space="preserve">        print("keep searching....")</w:t>
      </w:r>
      <w:r>
        <w:rPr>
          <w:rFonts w:ascii="Courier New" w:hAnsi="Courier New"/>
        </w:rPr>
        <w:br/>
        <w:t xml:space="preserve">    i += 1</w:t>
      </w:r>
    </w:p>
    <w:p w14:paraId="68A9AA57" w14:textId="77777777" w:rsidR="00735B45" w:rsidRDefault="00DE5584">
      <w:r>
        <w:br/>
      </w:r>
    </w:p>
    <w:p w14:paraId="4FF8C3CB" w14:textId="77777777" w:rsidR="00735B45" w:rsidRDefault="00DE5584">
      <w:r>
        <w:rPr>
          <w:b/>
          <w:sz w:val="28"/>
        </w:rPr>
        <w:t>Code Block 32</w:t>
      </w:r>
    </w:p>
    <w:p w14:paraId="157C1AB7" w14:textId="77777777" w:rsidR="00735B45" w:rsidRDefault="00DE5584">
      <w:r>
        <w:rPr>
          <w:rFonts w:ascii="Courier New" w:hAnsi="Courier New"/>
        </w:rPr>
        <w:t>for i in range (1,11):</w:t>
      </w:r>
      <w:r>
        <w:rPr>
          <w:rFonts w:ascii="Courier New" w:hAnsi="Courier New"/>
        </w:rPr>
        <w:br/>
        <w:t xml:space="preserve">    for j in range (1,10):</w:t>
      </w:r>
      <w:r>
        <w:rPr>
          <w:rFonts w:ascii="Courier New" w:hAnsi="Courier New"/>
        </w:rPr>
        <w:br/>
        <w:t xml:space="preserve">        print(f"{i}*{j}={i*j}",end = " ")</w:t>
      </w:r>
      <w:r>
        <w:rPr>
          <w:rFonts w:ascii="Courier New" w:hAnsi="Courier New"/>
        </w:rPr>
        <w:br/>
        <w:t xml:space="preserve">        </w:t>
      </w:r>
    </w:p>
    <w:p w14:paraId="55199B65" w14:textId="77777777" w:rsidR="00735B45" w:rsidRDefault="00DE5584">
      <w:r>
        <w:br/>
      </w:r>
    </w:p>
    <w:p w14:paraId="526B6561" w14:textId="77777777" w:rsidR="00735B45" w:rsidRDefault="00DE5584">
      <w:r>
        <w:rPr>
          <w:b/>
          <w:sz w:val="28"/>
        </w:rPr>
        <w:lastRenderedPageBreak/>
        <w:t>Code Block 33</w:t>
      </w:r>
    </w:p>
    <w:p w14:paraId="7D1D2575" w14:textId="77777777" w:rsidR="00735B45" w:rsidRDefault="00DE5584">
      <w:r>
        <w:rPr>
          <w:rFonts w:ascii="Courier New" w:hAnsi="Courier New"/>
        </w:rPr>
        <w:t>places = ["bidar", "goa", "bihar", "up", "bangal","madyapradesh", "karnataka", "odisha"]</w:t>
      </w:r>
      <w:r>
        <w:rPr>
          <w:rFonts w:ascii="Courier New" w:hAnsi="Courier New"/>
        </w:rPr>
        <w:br/>
        <w:t>place = "bangal"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 &lt; len(places):</w:t>
      </w:r>
      <w:r>
        <w:rPr>
          <w:rFonts w:ascii="Courier New" w:hAnsi="Courier New"/>
        </w:rPr>
        <w:br/>
        <w:t xml:space="preserve">    if places[i] == place:</w:t>
      </w:r>
      <w:r>
        <w:rPr>
          <w:rFonts w:ascii="Courier New" w:hAnsi="Courier New"/>
        </w:rPr>
        <w:br/>
        <w:t xml:space="preserve">     print("place found", i)</w:t>
      </w:r>
      <w:r>
        <w:rPr>
          <w:rFonts w:ascii="Courier New" w:hAnsi="Courier New"/>
        </w:rPr>
        <w:br/>
        <w:t xml:space="preserve">     break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print("searching........")</w:t>
      </w:r>
      <w:r>
        <w:rPr>
          <w:rFonts w:ascii="Courier New" w:hAnsi="Courier New"/>
        </w:rPr>
        <w:br/>
        <w:t xml:space="preserve">     i += 1</w:t>
      </w:r>
      <w:r>
        <w:rPr>
          <w:rFonts w:ascii="Courier New" w:hAnsi="Courier New"/>
        </w:rPr>
        <w:br/>
        <w:t>else:                              #this else will only work when the loop is clearly worked without breaking</w:t>
      </w:r>
      <w:r>
        <w:rPr>
          <w:rFonts w:ascii="Courier New" w:hAnsi="Courier New"/>
        </w:rPr>
        <w:br/>
        <w:t xml:space="preserve">  print("end the process.....")     </w:t>
      </w:r>
    </w:p>
    <w:p w14:paraId="6232F6EF" w14:textId="77777777" w:rsidR="00735B45" w:rsidRDefault="00DE5584">
      <w:r>
        <w:br/>
      </w:r>
    </w:p>
    <w:p w14:paraId="58380B5C" w14:textId="77777777" w:rsidR="00735B45" w:rsidRDefault="00DE5584">
      <w:r>
        <w:rPr>
          <w:b/>
          <w:sz w:val="28"/>
        </w:rPr>
        <w:t>Code Block 34</w:t>
      </w:r>
    </w:p>
    <w:p w14:paraId="7918AEC5" w14:textId="77777777" w:rsidR="00735B45" w:rsidRDefault="00DE5584">
      <w:r>
        <w:rPr>
          <w:rFonts w:ascii="Courier New" w:hAnsi="Courier New"/>
        </w:rPr>
        <w:t>places = [ "bidar", "goa", "bihar", "up", "bangal","madyapradesh", "karnataka", "odisha"]</w:t>
      </w:r>
      <w:r>
        <w:rPr>
          <w:rFonts w:ascii="Courier New" w:hAnsi="Courier New"/>
        </w:rPr>
        <w:br/>
        <w:t>place = "bangal"</w:t>
      </w:r>
      <w:r>
        <w:rPr>
          <w:rFonts w:ascii="Courier New" w:hAnsi="Courier New"/>
        </w:rPr>
        <w:br/>
        <w:t>for i in range(len(places)):</w:t>
      </w:r>
      <w:r>
        <w:rPr>
          <w:rFonts w:ascii="Courier New" w:hAnsi="Courier New"/>
        </w:rPr>
        <w:br/>
        <w:t xml:space="preserve">    if(places[i] == place):</w:t>
      </w:r>
      <w:r>
        <w:rPr>
          <w:rFonts w:ascii="Courier New" w:hAnsi="Courier New"/>
        </w:rPr>
        <w:br/>
        <w:t xml:space="preserve">        print("place found",i)</w:t>
      </w:r>
      <w:r>
        <w:rPr>
          <w:rFonts w:ascii="Courier New" w:hAnsi="Courier New"/>
        </w:rPr>
        <w:br/>
        <w:t xml:space="preserve">        continue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print("searching.......")</w:t>
      </w:r>
    </w:p>
    <w:p w14:paraId="42F5C06A" w14:textId="77777777" w:rsidR="00735B45" w:rsidRDefault="00DE5584">
      <w:r>
        <w:br/>
      </w:r>
    </w:p>
    <w:p w14:paraId="68E37E4B" w14:textId="77777777" w:rsidR="00735B45" w:rsidRDefault="00DE5584">
      <w:r>
        <w:rPr>
          <w:b/>
          <w:sz w:val="28"/>
        </w:rPr>
        <w:t>Code Block 35</w:t>
      </w:r>
    </w:p>
    <w:p w14:paraId="7A70F0A3" w14:textId="77777777" w:rsidR="00735B45" w:rsidRDefault="00DE5584">
      <w:r>
        <w:rPr>
          <w:rFonts w:ascii="Courier New" w:hAnsi="Courier New"/>
        </w:rPr>
        <w:t>for i in range (1,9,3):</w:t>
      </w:r>
      <w:r>
        <w:rPr>
          <w:rFonts w:ascii="Courier New" w:hAnsi="Courier New"/>
        </w:rPr>
        <w:br/>
        <w:t xml:space="preserve">    print(i,end=" ")</w:t>
      </w:r>
    </w:p>
    <w:p w14:paraId="59CCA4E9" w14:textId="77777777" w:rsidR="00735B45" w:rsidRDefault="00DE5584">
      <w:r>
        <w:br/>
      </w:r>
    </w:p>
    <w:p w14:paraId="1ADF56B0" w14:textId="77777777" w:rsidR="00735B45" w:rsidRDefault="00DE5584">
      <w:r>
        <w:rPr>
          <w:b/>
          <w:sz w:val="28"/>
        </w:rPr>
        <w:t>Code Block 36</w:t>
      </w:r>
    </w:p>
    <w:p w14:paraId="050D61D4" w14:textId="77777777" w:rsidR="00735B45" w:rsidRDefault="00DE5584">
      <w:r>
        <w:rPr>
          <w:rFonts w:ascii="Courier New" w:hAnsi="Courier New"/>
        </w:rPr>
        <w:lastRenderedPageBreak/>
        <w:t>name = "karnataka"</w:t>
      </w:r>
      <w:r>
        <w:rPr>
          <w:rFonts w:ascii="Courier New" w:hAnsi="Courier New"/>
        </w:rPr>
        <w:br/>
        <w:t>for letter in name:</w:t>
      </w:r>
      <w:r>
        <w:rPr>
          <w:rFonts w:ascii="Courier New" w:hAnsi="Courier New"/>
        </w:rPr>
        <w:br/>
        <w:t xml:space="preserve">    print(letter)# gives each letter from the word  karnataka</w:t>
      </w:r>
      <w:r>
        <w:rPr>
          <w:rFonts w:ascii="Courier New" w:hAnsi="Courier New"/>
        </w:rPr>
        <w:br/>
        <w:t xml:space="preserve">                 #if print(names )it gives karnataka 9 times rather then the letters</w:t>
      </w:r>
      <w:r>
        <w:rPr>
          <w:rFonts w:ascii="Courier New" w:hAnsi="Courier New"/>
        </w:rPr>
        <w:br/>
        <w:t xml:space="preserve">    print(name)</w:t>
      </w:r>
    </w:p>
    <w:p w14:paraId="6D6EA4DB" w14:textId="77777777" w:rsidR="00735B45" w:rsidRDefault="00DE5584">
      <w:r>
        <w:br/>
      </w:r>
    </w:p>
    <w:p w14:paraId="48B75128" w14:textId="77777777" w:rsidR="00735B45" w:rsidRDefault="00DE5584">
      <w:r>
        <w:rPr>
          <w:b/>
          <w:sz w:val="28"/>
        </w:rPr>
        <w:t>Code Block 37</w:t>
      </w:r>
    </w:p>
    <w:p w14:paraId="3BB13F14" w14:textId="77777777" w:rsidR="00735B45" w:rsidRDefault="00DE5584">
      <w:r>
        <w:rPr>
          <w:rFonts w:ascii="Courier New" w:hAnsi="Courier New"/>
        </w:rPr>
        <w:t>name = "karnataka"</w:t>
      </w:r>
      <w:r>
        <w:rPr>
          <w:rFonts w:ascii="Courier New" w:hAnsi="Courier New"/>
        </w:rPr>
        <w:br/>
        <w:t>for letter in name:</w:t>
      </w:r>
      <w:r>
        <w:rPr>
          <w:rFonts w:ascii="Courier New" w:hAnsi="Courier New"/>
        </w:rPr>
        <w:br/>
        <w:t xml:space="preserve">    print(letter*5)</w:t>
      </w:r>
    </w:p>
    <w:p w14:paraId="19CDAA0D" w14:textId="77777777" w:rsidR="00735B45" w:rsidRDefault="00DE5584">
      <w:r>
        <w:br/>
      </w:r>
    </w:p>
    <w:p w14:paraId="020168A7" w14:textId="77777777" w:rsidR="00735B45" w:rsidRDefault="00DE5584">
      <w:r>
        <w:rPr>
          <w:b/>
          <w:sz w:val="28"/>
        </w:rPr>
        <w:t>Code Block 38</w:t>
      </w:r>
    </w:p>
    <w:p w14:paraId="0B187D6D" w14:textId="77777777" w:rsidR="00735B45" w:rsidRDefault="00DE5584">
      <w:r>
        <w:rPr>
          <w:rFonts w:ascii="Courier New" w:hAnsi="Courier New"/>
        </w:rPr>
        <w:t>places = ["bidar", "bihar", "bangal", "bombay", "bandipur"]</w:t>
      </w:r>
      <w:r>
        <w:rPr>
          <w:rFonts w:ascii="Courier New" w:hAnsi="Courier New"/>
        </w:rPr>
        <w:br/>
        <w:t>for place in places:</w:t>
      </w:r>
      <w:r>
        <w:rPr>
          <w:rFonts w:ascii="Courier New" w:hAnsi="Courier New"/>
        </w:rPr>
        <w:br/>
        <w:t xml:space="preserve">    print(f"places == {place}")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</w:p>
    <w:p w14:paraId="45907F43" w14:textId="77777777" w:rsidR="00735B45" w:rsidRDefault="00DE5584">
      <w:r>
        <w:br/>
      </w:r>
    </w:p>
    <w:p w14:paraId="536F14CE" w14:textId="77777777" w:rsidR="00735B45" w:rsidRDefault="00DE5584">
      <w:r>
        <w:rPr>
          <w:b/>
          <w:sz w:val="28"/>
        </w:rPr>
        <w:t>Code Block 39</w:t>
      </w:r>
    </w:p>
    <w:p w14:paraId="677E0DD5" w14:textId="77777777" w:rsidR="00735B45" w:rsidRDefault="00DE5584">
      <w:r>
        <w:rPr>
          <w:rFonts w:ascii="Courier New" w:hAnsi="Courier New"/>
        </w:rPr>
        <w:t>lists = [10, 20, 30, 40, 50, 60, 70, 80, 90, 00]</w:t>
      </w:r>
      <w:r>
        <w:rPr>
          <w:rFonts w:ascii="Courier New" w:hAnsi="Courier New"/>
        </w:rPr>
        <w:br/>
        <w:t>num = 60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if  (lists[i] == num):</w:t>
      </w:r>
      <w:r>
        <w:rPr>
          <w:rFonts w:ascii="Courier New" w:hAnsi="Courier New"/>
        </w:rPr>
        <w:br/>
        <w:t xml:space="preserve">        print("foung a number",i)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print("searching.......")</w:t>
      </w:r>
      <w:r>
        <w:rPr>
          <w:rFonts w:ascii="Courier New" w:hAnsi="Courier New"/>
        </w:rPr>
        <w:br/>
      </w:r>
    </w:p>
    <w:p w14:paraId="69E58CE7" w14:textId="77777777" w:rsidR="00735B45" w:rsidRDefault="00DE5584">
      <w:r>
        <w:br/>
      </w:r>
    </w:p>
    <w:p w14:paraId="265B62AB" w14:textId="77777777" w:rsidR="00735B45" w:rsidRDefault="00DE5584">
      <w:r>
        <w:rPr>
          <w:b/>
          <w:sz w:val="28"/>
        </w:rPr>
        <w:t>Code Block 40</w:t>
      </w:r>
    </w:p>
    <w:p w14:paraId="1AE5116A" w14:textId="77777777" w:rsidR="00735B45" w:rsidRDefault="00DE5584">
      <w:r>
        <w:rPr>
          <w:rFonts w:ascii="Courier New" w:hAnsi="Courier New"/>
        </w:rPr>
        <w:lastRenderedPageBreak/>
        <w:t>lists = [10, 20, 30, 40, 50, 60, 70, 80, 90, 00]</w:t>
      </w:r>
      <w:r>
        <w:rPr>
          <w:rFonts w:ascii="Courier New" w:hAnsi="Courier New"/>
        </w:rPr>
        <w:br/>
        <w:t>num = 60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if  (lists[i] == num):</w:t>
      </w:r>
      <w:r>
        <w:rPr>
          <w:rFonts w:ascii="Courier New" w:hAnsi="Courier New"/>
        </w:rPr>
        <w:br/>
        <w:t xml:space="preserve">        print("foung a number",i)</w:t>
      </w:r>
      <w:r>
        <w:rPr>
          <w:rFonts w:ascii="Courier New" w:hAnsi="Courier New"/>
        </w:rPr>
        <w:br/>
        <w:t xml:space="preserve">        continue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print("searching.......")</w:t>
      </w:r>
      <w:r>
        <w:rPr>
          <w:rFonts w:ascii="Courier New" w:hAnsi="Courier New"/>
        </w:rPr>
        <w:br/>
      </w:r>
    </w:p>
    <w:p w14:paraId="60D9DA6F" w14:textId="77777777" w:rsidR="00735B45" w:rsidRDefault="00DE5584">
      <w:r>
        <w:br/>
      </w:r>
    </w:p>
    <w:p w14:paraId="209DC6BE" w14:textId="77777777" w:rsidR="00735B45" w:rsidRDefault="00DE5584">
      <w:r>
        <w:rPr>
          <w:b/>
          <w:sz w:val="28"/>
        </w:rPr>
        <w:t>Code Block 41</w:t>
      </w:r>
    </w:p>
    <w:p w14:paraId="5FDE2882" w14:textId="77777777" w:rsidR="00735B45" w:rsidRDefault="00DE5584">
      <w:r>
        <w:rPr>
          <w:rFonts w:ascii="Courier New" w:hAnsi="Courier New"/>
        </w:rPr>
        <w:t>lists = [11, 20, 33, 40, 51, 60, 71, 80, 91, 00]</w:t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if (lists[i] % 2 == 0):</w:t>
      </w:r>
      <w:r>
        <w:rPr>
          <w:rFonts w:ascii="Courier New" w:hAnsi="Courier New"/>
        </w:rPr>
        <w:br/>
        <w:t xml:space="preserve">        print("even",[i])</w:t>
      </w:r>
      <w:r>
        <w:rPr>
          <w:rFonts w:ascii="Courier New" w:hAnsi="Courier New"/>
        </w:rPr>
        <w:br/>
        <w:t xml:space="preserve">        continue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print("is odd",[i])</w:t>
      </w:r>
      <w:r>
        <w:rPr>
          <w:rFonts w:ascii="Courier New" w:hAnsi="Courier New"/>
        </w:rPr>
        <w:br/>
        <w:t xml:space="preserve">        </w:t>
      </w:r>
    </w:p>
    <w:p w14:paraId="68C4F9FC" w14:textId="77777777" w:rsidR="00735B45" w:rsidRDefault="00DE5584">
      <w:r>
        <w:br/>
      </w:r>
    </w:p>
    <w:p w14:paraId="67B734ED" w14:textId="77777777" w:rsidR="00735B45" w:rsidRDefault="00DE5584">
      <w:r>
        <w:rPr>
          <w:b/>
          <w:sz w:val="28"/>
        </w:rPr>
        <w:t>Code Block 42</w:t>
      </w:r>
    </w:p>
    <w:p w14:paraId="7A765604" w14:textId="77777777" w:rsidR="00735B45" w:rsidRDefault="00DE5584">
      <w:r>
        <w:rPr>
          <w:rFonts w:ascii="Courier New" w:hAnsi="Courier New"/>
        </w:rPr>
        <w:t>for i in range (1, 11):</w:t>
      </w:r>
      <w:r>
        <w:rPr>
          <w:rFonts w:ascii="Courier New" w:hAnsi="Courier New"/>
        </w:rPr>
        <w:br/>
        <w:t xml:space="preserve">    for  j in range (1, 11):</w:t>
      </w:r>
      <w:r>
        <w:rPr>
          <w:rFonts w:ascii="Courier New" w:hAnsi="Courier New"/>
        </w:rPr>
        <w:br/>
        <w:t xml:space="preserve">        print(f"{i} * {j} = {i*j}" )</w:t>
      </w:r>
      <w:r>
        <w:rPr>
          <w:rFonts w:ascii="Courier New" w:hAnsi="Courier New"/>
        </w:rPr>
        <w:br/>
        <w:t xml:space="preserve">    print()</w:t>
      </w:r>
    </w:p>
    <w:p w14:paraId="28CEC334" w14:textId="77777777" w:rsidR="00735B45" w:rsidRDefault="00DE5584">
      <w:r>
        <w:br/>
      </w:r>
    </w:p>
    <w:p w14:paraId="1F235D29" w14:textId="77777777" w:rsidR="00735B45" w:rsidRDefault="00DE5584">
      <w:r>
        <w:rPr>
          <w:b/>
          <w:sz w:val="28"/>
        </w:rPr>
        <w:t>Code Block 43</w:t>
      </w:r>
    </w:p>
    <w:p w14:paraId="2AB9BB5F" w14:textId="77777777" w:rsidR="00735B45" w:rsidRDefault="00DE5584">
      <w:r>
        <w:rPr>
          <w:rFonts w:ascii="Courier New" w:hAnsi="Courier New"/>
        </w:rPr>
        <w:t>lists = [11, 20, 33, 40, 51, 60, 71, 80, 91, 00]</w:t>
      </w:r>
      <w:r>
        <w:rPr>
          <w:rFonts w:ascii="Courier New" w:hAnsi="Courier New"/>
        </w:rPr>
        <w:br/>
        <w:t>sum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 i in range (len(lists)):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sum = sum + lists[i]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print(sum)</w:t>
      </w:r>
      <w:r>
        <w:rPr>
          <w:rFonts w:ascii="Courier New" w:hAnsi="Courier New"/>
        </w:rPr>
        <w:br/>
        <w:t xml:space="preserve">   </w:t>
      </w:r>
    </w:p>
    <w:p w14:paraId="3255FE4F" w14:textId="77777777" w:rsidR="00735B45" w:rsidRDefault="00DE5584">
      <w:r>
        <w:br/>
      </w:r>
    </w:p>
    <w:p w14:paraId="2809EB87" w14:textId="77777777" w:rsidR="00735B45" w:rsidRDefault="00DE5584">
      <w:r>
        <w:rPr>
          <w:b/>
          <w:sz w:val="28"/>
        </w:rPr>
        <w:t>Code Block 44</w:t>
      </w:r>
    </w:p>
    <w:p w14:paraId="1F9D50D1" w14:textId="77777777" w:rsidR="00735B45" w:rsidRDefault="00DE5584">
      <w:r>
        <w:rPr>
          <w:rFonts w:ascii="Courier New" w:hAnsi="Courier New"/>
        </w:rPr>
        <w:t>lists = [11, 20, 33, 40, 51]</w:t>
      </w:r>
      <w:r>
        <w:rPr>
          <w:rFonts w:ascii="Courier New" w:hAnsi="Courier New"/>
        </w:rPr>
        <w:br/>
        <w:t>names = ["manu", "taufiq", "abhi", "surya", "deepu"]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    print(lists[i] , names[i])</w:t>
      </w:r>
      <w:r>
        <w:rPr>
          <w:rFonts w:ascii="Courier New" w:hAnsi="Courier New"/>
        </w:rPr>
        <w:br/>
        <w:t xml:space="preserve">        print()</w:t>
      </w:r>
    </w:p>
    <w:p w14:paraId="7132334C" w14:textId="77777777" w:rsidR="00735B45" w:rsidRDefault="00DE5584">
      <w:r>
        <w:br/>
      </w:r>
    </w:p>
    <w:p w14:paraId="2DE6CE7D" w14:textId="77777777" w:rsidR="00735B45" w:rsidRDefault="00DE5584">
      <w:r>
        <w:rPr>
          <w:b/>
          <w:sz w:val="28"/>
        </w:rPr>
        <w:t>Code Block 45</w:t>
      </w:r>
    </w:p>
    <w:p w14:paraId="0A8C7033" w14:textId="77777777" w:rsidR="00735B45" w:rsidRDefault="00DE5584">
      <w:r>
        <w:rPr>
          <w:rFonts w:ascii="Courier New" w:hAnsi="Courier New"/>
        </w:rPr>
        <w:br/>
        <w:t>list = ["manu", "taufiq", "abhi", "surya", "deepu"]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names = "surya" </w:t>
      </w:r>
      <w:r>
        <w:rPr>
          <w:rFonts w:ascii="Courier New" w:hAnsi="Courier New"/>
        </w:rPr>
        <w:br/>
        <w:t>for names in list:</w:t>
      </w:r>
      <w:r>
        <w:rPr>
          <w:rFonts w:ascii="Courier New" w:hAnsi="Courier New"/>
        </w:rPr>
        <w:br/>
        <w:t xml:space="preserve">    if (list[i] == names):</w:t>
      </w:r>
      <w:r>
        <w:rPr>
          <w:rFonts w:ascii="Courier New" w:hAnsi="Courier New"/>
        </w:rPr>
        <w:br/>
        <w:t xml:space="preserve">        print("found the name", list[i])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print("finding......")</w:t>
      </w:r>
    </w:p>
    <w:p w14:paraId="48B8FF63" w14:textId="77777777" w:rsidR="00735B45" w:rsidRDefault="00DE5584">
      <w:r>
        <w:br/>
      </w:r>
    </w:p>
    <w:p w14:paraId="7C2A4EE7" w14:textId="77777777" w:rsidR="00735B45" w:rsidRDefault="00DE5584">
      <w:r>
        <w:rPr>
          <w:b/>
          <w:sz w:val="28"/>
        </w:rPr>
        <w:t>Code Block 46</w:t>
      </w:r>
    </w:p>
    <w:p w14:paraId="7E22013B" w14:textId="77777777" w:rsidR="00735B45" w:rsidRDefault="00DE5584">
      <w:r>
        <w:rPr>
          <w:rFonts w:ascii="Courier New" w:hAnsi="Courier New"/>
        </w:rPr>
        <w:t>l = [1, 2, 3, 4, 5]</w:t>
      </w:r>
      <w:r>
        <w:rPr>
          <w:rFonts w:ascii="Courier New" w:hAnsi="Courier New"/>
        </w:rPr>
        <w:br/>
        <w:t>for item in l:</w:t>
      </w:r>
      <w:r>
        <w:rPr>
          <w:rFonts w:ascii="Courier New" w:hAnsi="Courier New"/>
        </w:rPr>
        <w:br/>
        <w:t xml:space="preserve">    dl = item **  2</w:t>
      </w:r>
      <w:r>
        <w:rPr>
          <w:rFonts w:ascii="Courier New" w:hAnsi="Courier New"/>
        </w:rPr>
        <w:br/>
        <w:t xml:space="preserve">    print(dl)</w:t>
      </w:r>
    </w:p>
    <w:p w14:paraId="79962473" w14:textId="77777777" w:rsidR="00735B45" w:rsidRDefault="00DE5584">
      <w:r>
        <w:br/>
      </w:r>
    </w:p>
    <w:p w14:paraId="10013EE6" w14:textId="77777777" w:rsidR="00735B45" w:rsidRDefault="00DE5584">
      <w:r>
        <w:rPr>
          <w:b/>
          <w:sz w:val="28"/>
        </w:rPr>
        <w:t>Code Block 47</w:t>
      </w:r>
    </w:p>
    <w:p w14:paraId="1AD6BF6B" w14:textId="77777777" w:rsidR="00735B45" w:rsidRDefault="00DE5584">
      <w:r>
        <w:rPr>
          <w:rFonts w:ascii="Courier New" w:hAnsi="Courier New"/>
        </w:rPr>
        <w:t>l = [1, 2, 3, 4, 5]</w:t>
      </w:r>
      <w:r>
        <w:rPr>
          <w:rFonts w:ascii="Courier New" w:hAnsi="Courier New"/>
        </w:rPr>
        <w:br/>
        <w:t>n = ["manu", "taufiq", "abhi", "surya"]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>for i in range (len(n)):</w:t>
      </w:r>
      <w:r>
        <w:rPr>
          <w:rFonts w:ascii="Courier New" w:hAnsi="Courier New"/>
        </w:rPr>
        <w:br/>
        <w:t xml:space="preserve">    print(l[i]**2 , n[i])</w:t>
      </w:r>
    </w:p>
    <w:p w14:paraId="3B7A38C0" w14:textId="77777777" w:rsidR="00735B45" w:rsidRDefault="00DE5584">
      <w:r>
        <w:br/>
      </w:r>
    </w:p>
    <w:p w14:paraId="5ADFDF29" w14:textId="77777777" w:rsidR="00735B45" w:rsidRDefault="00DE5584">
      <w:r>
        <w:rPr>
          <w:b/>
          <w:sz w:val="28"/>
        </w:rPr>
        <w:t>Code Block 48</w:t>
      </w:r>
    </w:p>
    <w:p w14:paraId="598117B0" w14:textId="77777777" w:rsidR="00735B45" w:rsidRDefault="00735B45"/>
    <w:p w14:paraId="48769513" w14:textId="77777777" w:rsidR="00735B45" w:rsidRDefault="00DE5584">
      <w:r>
        <w:br/>
      </w:r>
    </w:p>
    <w:sectPr w:rsidR="00735B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579209">
    <w:abstractNumId w:val="8"/>
  </w:num>
  <w:num w:numId="2" w16cid:durableId="1891767296">
    <w:abstractNumId w:val="6"/>
  </w:num>
  <w:num w:numId="3" w16cid:durableId="2094743892">
    <w:abstractNumId w:val="5"/>
  </w:num>
  <w:num w:numId="4" w16cid:durableId="233008369">
    <w:abstractNumId w:val="4"/>
  </w:num>
  <w:num w:numId="5" w16cid:durableId="132412517">
    <w:abstractNumId w:val="7"/>
  </w:num>
  <w:num w:numId="6" w16cid:durableId="752438665">
    <w:abstractNumId w:val="3"/>
  </w:num>
  <w:num w:numId="7" w16cid:durableId="986323786">
    <w:abstractNumId w:val="2"/>
  </w:num>
  <w:num w:numId="8" w16cid:durableId="1911427810">
    <w:abstractNumId w:val="1"/>
  </w:num>
  <w:num w:numId="9" w16cid:durableId="105423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B45"/>
    <w:rsid w:val="00AA1D8D"/>
    <w:rsid w:val="00B47730"/>
    <w:rsid w:val="00CB0664"/>
    <w:rsid w:val="00CB1E8D"/>
    <w:rsid w:val="00D07178"/>
    <w:rsid w:val="00DE5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333A4"/>
  <w14:defaultImageDpi w14:val="300"/>
  <w15:docId w15:val="{AC6235BA-BFCB-4A3F-8E47-69A96C4B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 RAO</cp:lastModifiedBy>
  <cp:revision>2</cp:revision>
  <dcterms:created xsi:type="dcterms:W3CDTF">2026-04-12T09:35:00Z</dcterms:created>
  <dcterms:modified xsi:type="dcterms:W3CDTF">2026-04-12T09:35:00Z</dcterms:modified>
  <cp:category/>
</cp:coreProperties>
</file>